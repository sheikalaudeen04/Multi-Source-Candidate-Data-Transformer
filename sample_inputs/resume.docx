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Jane Doe</w:t>
      </w:r>
    </w:p>
    <w:p>
      <w:r>
        <w:t>jane.doe@example.com | (415) 555-0142</w:t>
      </w:r>
    </w:p>
    <w:p/>
    <w:p>
      <w:r>
        <w:t>Skills: JavaScript, React, Python, AWS, Docker</w:t>
      </w:r>
    </w:p>
    <w:p/>
    <w:p>
      <w:r>
        <w:t>Experience</w:t>
      </w:r>
    </w:p>
    <w:p>
      <w:r>
        <w:t>Senior Software Engineer - Google (Jan 2021 - Dec 2024)</w:t>
      </w:r>
    </w:p>
    <w:p>
      <w:r>
        <w:t>Led backend infrastructure migration to Kubernetes and mentored 4 engineers.</w:t>
      </w:r>
    </w:p>
    <w:p/>
    <w:p>
      <w:r>
        <w:t>Education</w:t>
      </w:r>
    </w:p>
    <w:p>
      <w:r>
        <w:t>B.S. Computer Science - Stanford University (2020)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